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spacing w:after="180"/>
      </w:pPr>
      <w:r>
        <w:rPr>
          <w:b/>
          <w:sz w:val="24"/>
        </w:rPr>
        <w:t>Hồ sơ ứng tuyển giả lập</w:t>
      </w:r>
    </w:p>
    <w:p>
      <w:pPr>
        <w:keepNext/>
        <w:keepLines/>
        <w:spacing w:after="60"/>
      </w:pPr>
      <w:r>
        <w:rPr>
          <w:b/>
          <w:sz w:val="44"/>
        </w:rPr>
        <w:t>Võ Gia Huy</w:t>
      </w:r>
    </w:p>
    <w:p>
      <w:pPr>
        <w:keepNext/>
        <w:keepLines/>
        <w:spacing w:after="180"/>
      </w:pPr>
      <w:r>
        <w:rPr>
          <w:b/>
          <w:sz w:val="24"/>
        </w:rPr>
        <w:t>Data Engineer</w:t>
      </w:r>
    </w:p>
    <w:p>
      <w:pPr>
        <w:keepLines/>
      </w:pPr>
      <w:r>
        <w:rPr>
          <w:sz w:val="20"/>
        </w:rPr>
        <w:t>Email: cv05@example.com</w:t>
      </w:r>
    </w:p>
    <w:p>
      <w:pPr>
        <w:keepLines/>
      </w:pPr>
      <w:r>
        <w:t>Địa chỉ: TP. Hồ Chí Minh</w:t>
      </w:r>
    </w:p>
    <w:p>
      <w:pPr>
        <w:keepLines/>
      </w:pPr>
      <w:r>
        <w:t>Nơi muốn làm việc: TP. Hồ Chí Minh</w:t>
      </w:r>
    </w:p>
    <w:p>
      <w:pPr>
        <w:keepLines/>
      </w:pPr>
      <w:r>
        <w:t>Vị trí ứng tuyển: Data Engineer</w:t>
      </w:r>
    </w:p>
    <w:p>
      <w:pPr>
        <w:keepLines/>
      </w:pPr>
      <w:r>
        <w:t>Lĩnh vực: Kỹ thuật dữ liệu</w:t>
      </w:r>
    </w:p>
    <w:p>
      <w:pPr>
        <w:pStyle w:val="Heading2"/>
        <w:keepNext/>
        <w:keepLines/>
        <w:spacing w:before="200" w:after="100"/>
      </w:pPr>
      <w:r>
        <w:rPr>
          <w:b/>
          <w:sz w:val="22"/>
        </w:rPr>
        <w:t>Mục tiêu nghề nghiệp</w:t>
      </w:r>
    </w:p>
    <w:p>
      <w:pPr>
        <w:keepLines/>
      </w:pPr>
      <w:r>
        <w:t>Tôi có 3 năm thực hành xây dựng nền tảng dữ liệu. Tôi muốn làm Data Engineer, phát triển luồng thu thập và biến đổi dữ liệu đáng tin cậy để phục vụ báo cáo và phân tích.</w:t>
      </w:r>
    </w:p>
    <w:p>
      <w:pPr>
        <w:pStyle w:val="Heading2"/>
        <w:keepNext/>
        <w:keepLines/>
        <w:spacing w:before="200" w:after="100"/>
      </w:pPr>
      <w:r>
        <w:rPr>
          <w:b/>
          <w:sz w:val="22"/>
        </w:rPr>
        <w:t>Kỹ năng chuyên môn</w:t>
      </w:r>
    </w:p>
    <w:p>
      <w:pPr>
        <w:keepLines/>
      </w:pPr>
      <w:r>
        <w:t>Python; SQL; Spark; Airflow; ETL; PostgreSQL; AWS; dbt</w:t>
      </w:r>
    </w:p>
    <w:p>
      <w:pPr>
        <w:pStyle w:val="Heading2"/>
        <w:keepNext/>
        <w:keepLines/>
        <w:spacing w:before="200" w:after="100"/>
      </w:pPr>
      <w:r>
        <w:rPr>
          <w:b/>
          <w:sz w:val="22"/>
        </w:rPr>
        <w:t>Kinh nghiệm</w:t>
      </w:r>
    </w:p>
    <w:p>
      <w:pPr>
        <w:keepLines/>
      </w:pPr>
      <w:r>
        <w:t>3 năm thực hành trong các dự án mô phỏng.</w:t>
      </w:r>
    </w:p>
    <w:p>
      <w:pPr>
        <w:keepLines/>
      </w:pPr>
      <w:r>
        <w:t>- Thiết kế pipeline ETL bằng Python và Airflow, xử lý lỗi và chạy lại tác vụ an toàn.</w:t>
      </w:r>
    </w:p>
    <w:p>
      <w:pPr>
        <w:keepLines/>
      </w:pPr>
      <w:r>
        <w:t>- Tối ưu SQL và dùng Spark để tổng hợp dữ liệu sự kiện theo ngày.</w:t>
      </w:r>
    </w:p>
    <w:p>
      <w:pPr>
        <w:keepLines/>
      </w:pPr>
      <w:r>
        <w:t>- Chuẩn hóa mô hình dữ liệu với dbt, kiểm tra chất lượng và lưu trữ trên PostgreSQL/AWS.</w:t>
      </w:r>
    </w:p>
    <w:p>
      <w:pPr>
        <w:pStyle w:val="Heading2"/>
        <w:keepNext/>
        <w:keepLines/>
        <w:spacing w:before="200" w:after="100"/>
      </w:pPr>
      <w:r>
        <w:rPr>
          <w:b/>
          <w:sz w:val="22"/>
        </w:rPr>
        <w:t>Dự án tiêu biểu</w:t>
      </w:r>
    </w:p>
    <w:p>
      <w:pPr>
        <w:keepLines/>
      </w:pPr>
      <w:r>
        <w:t>Kho dữ liệu thương mại điện tử giả lập: lịch chạy dữ liệu, bảng tổng hợp và kiểm tra dữ liệu đầu vào.</w:t>
      </w:r>
    </w:p>
    <w:p>
      <w:pPr>
        <w:pStyle w:val="Heading2"/>
        <w:keepNext/>
        <w:keepLines/>
        <w:spacing w:before="200" w:after="100"/>
      </w:pPr>
      <w:r>
        <w:rPr>
          <w:b/>
          <w:sz w:val="22"/>
        </w:rPr>
        <w:t>Học vấn</w:t>
      </w:r>
    </w:p>
    <w:p>
      <w:pPr>
        <w:keepLines/>
      </w:pPr>
      <w:r>
        <w:t>Chương trình cử nhân CNTT tại cơ sở đào tạo giả lập. Toàn bộ quá trình học tập và kinh nghiệm trong hồ sơ là dữ liệu thử nghiệm.</w:t>
      </w:r>
    </w:p>
    <w:sectPr w:rsidR="00FC693F" w:rsidRPr="0006063C" w:rsidSect="00034616">
      <w:footerReference w:type="default" r:id="rId9"/>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CV05 | Synthetic data for JobVista testing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CV05 Data Engineer</dc:title>
  <dc:subject/>
  <dc:creator>JobVista synthetic CV fixtures</dc:creator>
  <cp:keywords/>
  <dc:description>generated by python-docx</dc:description>
  <cp:lastModifiedBy/>
  <cp:revision>1</cp:revision>
  <dcterms:created xsi:type="dcterms:W3CDTF">2013-12-23T23:15:00Z</dcterms:created>
  <dcterms:modified xsi:type="dcterms:W3CDTF">2013-12-23T23:15:00Z</dcterms:modified>
  <cp:category/>
</cp:coreProperties>
</file>