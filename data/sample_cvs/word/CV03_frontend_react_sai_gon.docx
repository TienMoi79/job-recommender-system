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after="180"/>
      </w:pPr>
      <w:r>
        <w:rPr>
          <w:b/>
          <w:sz w:val="24"/>
        </w:rPr>
        <w:t>Hồ sơ ứng tuyển giả lập</w:t>
      </w:r>
    </w:p>
    <w:p>
      <w:pPr>
        <w:keepNext/>
        <w:keepLines/>
        <w:spacing w:after="60"/>
      </w:pPr>
      <w:r>
        <w:rPr>
          <w:b/>
          <w:sz w:val="44"/>
        </w:rPr>
        <w:t>Lê Hoàng Nam</w:t>
      </w:r>
    </w:p>
    <w:p>
      <w:pPr>
        <w:keepNext/>
        <w:keepLines/>
        <w:spacing w:after="180"/>
      </w:pPr>
      <w:r>
        <w:rPr>
          <w:b/>
          <w:sz w:val="24"/>
        </w:rPr>
        <w:t>Frontend Developer React</w:t>
      </w:r>
    </w:p>
    <w:p>
      <w:pPr>
        <w:keepLines/>
      </w:pPr>
      <w:r>
        <w:rPr>
          <w:sz w:val="20"/>
        </w:rPr>
        <w:t>Email: cv03@example.com</w:t>
      </w:r>
    </w:p>
    <w:p>
      <w:pPr>
        <w:keepLines/>
      </w:pPr>
      <w:r>
        <w:t>Địa chỉ: Sài Gòn</w:t>
      </w:r>
    </w:p>
    <w:p>
      <w:pPr>
        <w:keepLines/>
      </w:pPr>
      <w:r>
        <w:t>Nơi muốn làm việc: Sài Gòn</w:t>
      </w:r>
    </w:p>
    <w:p>
      <w:pPr>
        <w:keepLines/>
      </w:pPr>
      <w:r>
        <w:t>Vị trí ứng tuyển: Frontend Developer React</w:t>
      </w:r>
    </w:p>
    <w:p>
      <w:pPr>
        <w:keepLines/>
      </w:pPr>
      <w:r>
        <w:t>Lĩnh vực: Phát triển phần mềm</w:t>
      </w:r>
    </w:p>
    <w:p>
      <w:pPr>
        <w:pStyle w:val="Heading2"/>
        <w:keepNext/>
        <w:keepLines/>
        <w:spacing w:before="200" w:after="100"/>
      </w:pPr>
      <w:r>
        <w:rPr>
          <w:b/>
          <w:sz w:val="22"/>
        </w:rPr>
        <w:t>Mục tiêu nghề nghiệp</w:t>
      </w:r>
    </w:p>
    <w:p>
      <w:pPr>
        <w:keepLines/>
      </w:pPr>
      <w:r>
        <w:t>Tôi ứng tuyển Frontend Developer và có 2 năm xây dựng giao diện web tương tác. Tôi quan tâm khả năng sử dụng trên điện thoại, hiệu năng tải trang và cách phối hợp giữa thiết kế với lập trình.</w:t>
      </w:r>
    </w:p>
    <w:p>
      <w:pPr>
        <w:pStyle w:val="Heading2"/>
        <w:keepNext/>
        <w:keepLines/>
        <w:spacing w:before="200" w:after="100"/>
      </w:pPr>
      <w:r>
        <w:rPr>
          <w:b/>
          <w:sz w:val="22"/>
        </w:rPr>
        <w:t>Kỹ năng chuyên môn</w:t>
      </w:r>
    </w:p>
    <w:p>
      <w:pPr>
        <w:keepLines/>
      </w:pPr>
      <w:r>
        <w:t>JavaScript; TypeScript; React; HTML; CSS; REST API; Git; Figma</w:t>
      </w:r>
    </w:p>
    <w:p>
      <w:pPr>
        <w:pStyle w:val="Heading2"/>
        <w:keepNext/>
        <w:keepLines/>
        <w:spacing w:before="200" w:after="100"/>
      </w:pPr>
      <w:r>
        <w:rPr>
          <w:b/>
          <w:sz w:val="22"/>
        </w:rPr>
        <w:t>Kinh nghiệm</w:t>
      </w:r>
    </w:p>
    <w:p>
      <w:pPr>
        <w:keepLines/>
      </w:pPr>
      <w:r>
        <w:t>2 năm thực hành trong các dự án mô phỏng.</w:t>
      </w:r>
    </w:p>
    <w:p>
      <w:pPr>
        <w:keepLines/>
      </w:pPr>
      <w:r>
        <w:t>- Phát triển giao diện React và TypeScript cho trang tìm kiếm, danh sách và chi tiết sản phẩm.</w:t>
      </w:r>
    </w:p>
    <w:p>
      <w:pPr>
        <w:keepLines/>
      </w:pPr>
      <w:r>
        <w:t>- Kết nối REST API, xử lý trạng thái đang tải, lỗi kết nối và phân trang dữ liệu.</w:t>
      </w:r>
    </w:p>
    <w:p>
      <w:pPr>
        <w:keepLines/>
      </w:pPr>
      <w:r>
        <w:t>- Chuyển thiết kế Figma thành HTML và CSS, kiểm tra bố cục trên nhiều màn hình.</w:t>
      </w:r>
    </w:p>
    <w:p>
      <w:pPr>
        <w:pStyle w:val="Heading2"/>
        <w:keepNext/>
        <w:keepLines/>
        <w:spacing w:before="200" w:after="100"/>
      </w:pPr>
      <w:r>
        <w:rPr>
          <w:b/>
          <w:sz w:val="22"/>
        </w:rPr>
        <w:t>Dự án tiêu biểu</w:t>
      </w:r>
    </w:p>
    <w:p>
      <w:pPr>
        <w:keepLines/>
      </w:pPr>
      <w:r>
        <w:t>Cổng đặt vé giả lập: tìm kiếm, chọn lịch, giỏ vé và giao diện thích ứng cho điện thoại.</w:t>
      </w:r>
    </w:p>
    <w:p>
      <w:pPr>
        <w:pStyle w:val="Heading2"/>
        <w:keepNext/>
        <w:keepLines/>
        <w:spacing w:before="200" w:after="100"/>
      </w:pPr>
      <w:r>
        <w:rPr>
          <w:b/>
          <w:sz w:val="22"/>
        </w:rPr>
        <w:t>Học vấn</w:t>
      </w:r>
    </w:p>
    <w:p>
      <w:pPr>
        <w:keepLines/>
      </w:pPr>
      <w:r>
        <w:t>Chương trình cử nhân CNTT tại cơ sở đào tạo giả lập. Toàn bộ quá trình học tập và kinh nghiệm trong hồ sơ là dữ liệu thử nghiệm.</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CV03 | Synthetic data for JobVista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CV03 Frontend Developer React</dc:title>
  <dc:subject/>
  <dc:creator>JobVista synthetic CV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