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spacing w:after="180"/>
      </w:pPr>
      <w:r>
        <w:rPr>
          <w:b/>
          <w:sz w:val="24"/>
        </w:rPr>
        <w:t>Hồ sơ ứng tuyển giả lập</w:t>
      </w:r>
    </w:p>
    <w:p>
      <w:pPr>
        <w:keepNext/>
        <w:keepLines/>
        <w:spacing w:after="60"/>
      </w:pPr>
      <w:r>
        <w:rPr>
          <w:b/>
          <w:sz w:val="44"/>
        </w:rPr>
        <w:t>Phạm Thu Hà</w:t>
      </w:r>
    </w:p>
    <w:p>
      <w:pPr>
        <w:keepNext/>
        <w:keepLines/>
        <w:spacing w:after="180"/>
      </w:pPr>
      <w:r>
        <w:rPr>
          <w:b/>
          <w:sz w:val="24"/>
        </w:rPr>
        <w:t>AI Engineer</w:t>
      </w:r>
    </w:p>
    <w:p>
      <w:pPr>
        <w:keepLines/>
      </w:pPr>
      <w:r>
        <w:rPr>
          <w:sz w:val="20"/>
        </w:rPr>
        <w:t>Email: cv04@example.com</w:t>
      </w:r>
    </w:p>
    <w:p>
      <w:pPr>
        <w:keepLines/>
      </w:pPr>
      <w:r>
        <w:t>Địa chỉ: Đà Nẵng</w:t>
      </w:r>
    </w:p>
    <w:p>
      <w:pPr>
        <w:keepLines/>
      </w:pPr>
      <w:r>
        <w:t>Nơi muốn làm việc: Đà Nẵng</w:t>
      </w:r>
    </w:p>
    <w:p>
      <w:pPr>
        <w:keepLines/>
      </w:pPr>
      <w:r>
        <w:t>Vị trí ứng tuyển: AI Engineer</w:t>
      </w:r>
    </w:p>
    <w:p>
      <w:pPr>
        <w:keepLines/>
      </w:pPr>
      <w:r>
        <w:t>Lĩnh vực: Trí tuệ nhân tạo</w:t>
      </w:r>
    </w:p>
    <w:p>
      <w:pPr>
        <w:pStyle w:val="Heading2"/>
        <w:keepNext/>
        <w:keepLines/>
        <w:spacing w:before="200" w:after="100"/>
      </w:pPr>
      <w:r>
        <w:rPr>
          <w:b/>
          <w:sz w:val="22"/>
        </w:rPr>
        <w:t>Mục tiêu nghề nghiệp</w:t>
      </w:r>
    </w:p>
    <w:p>
      <w:pPr>
        <w:keepLines/>
      </w:pPr>
      <w:r>
        <w:t>Tôi có 3 năm thực hành học máy và xử lý ngôn ngữ. Tôi muốn xây dựng hệ thống AI có khả năng phục vụ người dùng, từ chuẩn bị dữ liệu đến đánh giá mô hình và triển khai dịch vụ suy luận.</w:t>
      </w:r>
    </w:p>
    <w:p>
      <w:pPr>
        <w:pStyle w:val="Heading2"/>
        <w:keepNext/>
        <w:keepLines/>
        <w:spacing w:before="200" w:after="100"/>
      </w:pPr>
      <w:r>
        <w:rPr>
          <w:b/>
          <w:sz w:val="22"/>
        </w:rPr>
        <w:t>Kỹ năng chuyên môn</w:t>
      </w:r>
    </w:p>
    <w:p>
      <w:pPr>
        <w:keepLines/>
      </w:pPr>
      <w:r>
        <w:t>Python; PyTorch; TensorFlow; Machine Learning; NLP; Transformers; FastAPI; Docker</w:t>
      </w:r>
    </w:p>
    <w:p>
      <w:pPr>
        <w:pStyle w:val="Heading2"/>
        <w:keepNext/>
        <w:keepLines/>
        <w:spacing w:before="200" w:after="100"/>
      </w:pPr>
      <w:r>
        <w:rPr>
          <w:b/>
          <w:sz w:val="22"/>
        </w:rPr>
        <w:t>Kinh nghiệm</w:t>
      </w:r>
    </w:p>
    <w:p>
      <w:pPr>
        <w:keepLines/>
      </w:pPr>
      <w:r>
        <w:t>3 năm thực hành trong các dự án mô phỏng.</w:t>
      </w:r>
    </w:p>
    <w:p>
      <w:pPr>
        <w:keepLines/>
      </w:pPr>
      <w:r>
        <w:t>- Chuẩn bị dữ liệu văn bản, huấn luyện và đánh giá mô hình phân loại bằng PyTorch.</w:t>
      </w:r>
    </w:p>
    <w:p>
      <w:pPr>
        <w:keepLines/>
      </w:pPr>
      <w:r>
        <w:t>- Thực hiện dự án NLP với Transformers, biểu diễn ngữ nghĩa và tìm kiếm văn bản.</w:t>
      </w:r>
    </w:p>
    <w:p>
      <w:pPr>
        <w:keepLines/>
      </w:pPr>
      <w:r>
        <w:t>- Triển khai API suy luận bằng FastAPI, đóng gói Docker và theo dõi thời gian phản hồi.</w:t>
      </w:r>
    </w:p>
    <w:p>
      <w:pPr>
        <w:pStyle w:val="Heading2"/>
        <w:keepNext/>
        <w:keepLines/>
        <w:spacing w:before="200" w:after="100"/>
      </w:pPr>
      <w:r>
        <w:rPr>
          <w:b/>
          <w:sz w:val="22"/>
        </w:rPr>
        <w:t>Dự án tiêu biểu</w:t>
      </w:r>
    </w:p>
    <w:p>
      <w:pPr>
        <w:keepLines/>
      </w:pPr>
      <w:r>
        <w:t>Tìm kiếm tài liệu giả lập: embedding văn bản, truy hồi nội dung và đánh giá kết quả trên bộ câu hỏi thử.</w:t>
      </w:r>
    </w:p>
    <w:p>
      <w:pPr>
        <w:pStyle w:val="Heading2"/>
        <w:keepNext/>
        <w:keepLines/>
        <w:spacing w:before="200" w:after="100"/>
      </w:pPr>
      <w:r>
        <w:rPr>
          <w:b/>
          <w:sz w:val="22"/>
        </w:rPr>
        <w:t>Học vấn</w:t>
      </w:r>
    </w:p>
    <w:p>
      <w:pPr>
        <w:keepLines/>
      </w:pPr>
      <w:r>
        <w:t>Chương trình cử nhân CNTT tại cơ sở đào tạo giả lập. Toàn bộ quá trình học tập và kinh nghiệm trong hồ sơ là dữ liệu thử nghiệm.</w:t>
      </w:r>
    </w:p>
    <w:sectPr w:rsidR="00FC693F" w:rsidRPr="0006063C" w:rsidSect="00034616">
      <w:footerReference w:type="default" r:id="rId9"/>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CV04 | Synthetic data for JobVista testing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CV04 AI Engineer</dc:title>
  <dc:subject/>
  <dc:creator>JobVista synthetic CV fixtures</dc:creator>
  <cp:keywords/>
  <dc:description>generated by python-docx</dc:description>
  <cp:lastModifiedBy/>
  <cp:revision>1</cp:revision>
  <dcterms:created xsi:type="dcterms:W3CDTF">2013-12-23T23:15:00Z</dcterms:created>
  <dcterms:modified xsi:type="dcterms:W3CDTF">2013-12-23T23:15:00Z</dcterms:modified>
  <cp:category/>
</cp:coreProperties>
</file>