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spacing w:after="180"/>
      </w:pPr>
      <w:r>
        <w:rPr>
          <w:b/>
          <w:sz w:val="24"/>
        </w:rPr>
        <w:t>Hồ sơ ứng tuyển giả lập</w:t>
      </w:r>
    </w:p>
    <w:p>
      <w:pPr>
        <w:keepNext/>
        <w:keepLines/>
        <w:spacing w:after="60"/>
      </w:pPr>
      <w:r>
        <w:rPr>
          <w:b/>
          <w:sz w:val="44"/>
        </w:rPr>
        <w:t>Bùi Đức Thành</w:t>
      </w:r>
    </w:p>
    <w:p>
      <w:pPr>
        <w:keepNext/>
        <w:keepLines/>
        <w:spacing w:after="180"/>
      </w:pPr>
      <w:r>
        <w:rPr>
          <w:b/>
          <w:sz w:val="24"/>
        </w:rPr>
        <w:t>DevOps Engineer</w:t>
      </w:r>
    </w:p>
    <w:p>
      <w:pPr>
        <w:keepLines/>
      </w:pPr>
      <w:r>
        <w:rPr>
          <w:sz w:val="20"/>
        </w:rPr>
        <w:t>Email: cv07@example.com</w:t>
      </w:r>
    </w:p>
    <w:p>
      <w:pPr>
        <w:keepLines/>
      </w:pPr>
      <w:r>
        <w:t>Địa chỉ: Cần Thơ</w:t>
      </w:r>
    </w:p>
    <w:p>
      <w:pPr>
        <w:keepLines/>
      </w:pPr>
      <w:r>
        <w:t>Nơi muốn làm việc: Cần Thơ</w:t>
      </w:r>
    </w:p>
    <w:p>
      <w:pPr>
        <w:keepLines/>
      </w:pPr>
      <w:r>
        <w:t>Vị trí ứng tuyển: DevOps Engineer</w:t>
      </w:r>
    </w:p>
    <w:p>
      <w:pPr>
        <w:keepLines/>
      </w:pPr>
      <w:r>
        <w:t>Lĩnh vực: Hạ tầng điện toán đám mây</w:t>
      </w:r>
    </w:p>
    <w:p>
      <w:pPr>
        <w:pStyle w:val="Heading2"/>
        <w:keepNext/>
        <w:keepLines/>
        <w:spacing w:before="200" w:after="100"/>
      </w:pPr>
      <w:r>
        <w:rPr>
          <w:b/>
          <w:sz w:val="22"/>
        </w:rPr>
        <w:t>Mục tiêu nghề nghiệp</w:t>
      </w:r>
    </w:p>
    <w:p>
      <w:pPr>
        <w:keepLines/>
      </w:pPr>
      <w:r>
        <w:t>Tôi có 3 năm thực hành vận hành hệ thống Linux và tự động hóa triển khai. Tôi mong muốn làm DevOps Engineer, giúp nhóm phát triển đưa ứng dụng lên môi trường chạy ổn định và dễ khôi phục.</w:t>
      </w:r>
    </w:p>
    <w:p>
      <w:pPr>
        <w:pStyle w:val="Heading2"/>
        <w:keepNext/>
        <w:keepLines/>
        <w:spacing w:before="200" w:after="100"/>
      </w:pPr>
      <w:r>
        <w:rPr>
          <w:b/>
          <w:sz w:val="22"/>
        </w:rPr>
        <w:t>Kỹ năng chuyên môn</w:t>
      </w:r>
    </w:p>
    <w:p>
      <w:pPr>
        <w:keepLines/>
      </w:pPr>
      <w:r>
        <w:t>Linux; Docker; Kubernetes; CI/CD; AWS; Terraform; Python; Git</w:t>
      </w:r>
    </w:p>
    <w:p>
      <w:pPr>
        <w:pStyle w:val="Heading2"/>
        <w:keepNext/>
        <w:keepLines/>
        <w:spacing w:before="200" w:after="100"/>
      </w:pPr>
      <w:r>
        <w:rPr>
          <w:b/>
          <w:sz w:val="22"/>
        </w:rPr>
        <w:t>Kinh nghiệm</w:t>
      </w:r>
    </w:p>
    <w:p>
      <w:pPr>
        <w:keepLines/>
      </w:pPr>
      <w:r>
        <w:t>3 năm thực hành trong các dự án mô phỏng.</w:t>
      </w:r>
    </w:p>
    <w:p>
      <w:pPr>
        <w:keepLines/>
      </w:pPr>
      <w:r>
        <w:t>- Xây dựng pipeline CI/CD để chạy kiểm thử, tạo image Docker và triển khai ứng dụng.</w:t>
      </w:r>
    </w:p>
    <w:p>
      <w:pPr>
        <w:keepLines/>
      </w:pPr>
      <w:r>
        <w:t>- Cấu hình Kubernetes và tài nguyên AWS bằng Terraform cho môi trường thử nghiệm.</w:t>
      </w:r>
    </w:p>
    <w:p>
      <w:pPr>
        <w:keepLines/>
      </w:pPr>
      <w:r>
        <w:t>- Viết script Python, theo dõi log và lập quy trình xử lý sự cố hệ thống Linux.</w:t>
      </w:r>
    </w:p>
    <w:p>
      <w:pPr>
        <w:pStyle w:val="Heading2"/>
        <w:keepNext/>
        <w:keepLines/>
        <w:spacing w:before="200" w:after="100"/>
      </w:pPr>
      <w:r>
        <w:rPr>
          <w:b/>
          <w:sz w:val="22"/>
        </w:rPr>
        <w:t>Dự án tiêu biểu</w:t>
      </w:r>
    </w:p>
    <w:p>
      <w:pPr>
        <w:keepLines/>
      </w:pPr>
      <w:r>
        <w:t>Hạ tầng web giả lập: tự động triển khai, kiểm tra sức khỏe dịch vụ và khôi phục phiên bản trước.</w:t>
      </w:r>
    </w:p>
    <w:p>
      <w:pPr>
        <w:pStyle w:val="Heading2"/>
        <w:keepNext/>
        <w:keepLines/>
        <w:spacing w:before="200" w:after="100"/>
      </w:pPr>
      <w:r>
        <w:rPr>
          <w:b/>
          <w:sz w:val="22"/>
        </w:rPr>
        <w:t>Học vấn</w:t>
      </w:r>
    </w:p>
    <w:p>
      <w:pPr>
        <w:keepLines/>
      </w:pPr>
      <w:r>
        <w:t>Chương trình cử nhân CNTT tại cơ sở đào tạo giả lập. Toàn bộ quá trình học tập và kinh nghiệm trong hồ sơ là dữ liệu thử nghiệm.</w:t>
      </w:r>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CV07 | Synthetic data for JobVista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CV07 DevOps Engineer</dc:title>
  <dc:subject/>
  <dc:creator>JobVista synthetic CV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