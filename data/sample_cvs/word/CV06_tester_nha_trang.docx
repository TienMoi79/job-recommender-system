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keepLines/>
        <w:spacing w:after="180"/>
      </w:pPr>
      <w:r>
        <w:rPr>
          <w:b/>
          <w:sz w:val="24"/>
        </w:rPr>
        <w:t>Hồ sơ ứng tuyển giả lập</w:t>
      </w:r>
    </w:p>
    <w:p>
      <w:pPr>
        <w:keepNext/>
        <w:keepLines/>
        <w:spacing w:after="60"/>
      </w:pPr>
      <w:r>
        <w:rPr>
          <w:b/>
          <w:sz w:val="44"/>
        </w:rPr>
        <w:t>Đặng Ngọc Linh</w:t>
      </w:r>
    </w:p>
    <w:p>
      <w:pPr>
        <w:keepNext/>
        <w:keepLines/>
        <w:spacing w:after="180"/>
      </w:pPr>
      <w:r>
        <w:rPr>
          <w:b/>
          <w:sz w:val="24"/>
        </w:rPr>
        <w:t>Tester QA Engineer</w:t>
      </w:r>
    </w:p>
    <w:p>
      <w:pPr>
        <w:keepLines/>
      </w:pPr>
      <w:r>
        <w:rPr>
          <w:sz w:val="20"/>
        </w:rPr>
        <w:t>Email: cv06@example.com</w:t>
      </w:r>
    </w:p>
    <w:p>
      <w:pPr>
        <w:keepLines/>
      </w:pPr>
      <w:r>
        <w:t>Địa chỉ: Nha Trang, Khánh Hòa</w:t>
      </w:r>
    </w:p>
    <w:p>
      <w:pPr>
        <w:keepLines/>
      </w:pPr>
      <w:r>
        <w:t>Nơi muốn làm việc: Nha Trang</w:t>
      </w:r>
    </w:p>
    <w:p>
      <w:pPr>
        <w:keepLines/>
      </w:pPr>
      <w:r>
        <w:t>Vị trí ứng tuyển: Tester QA Engineer</w:t>
      </w:r>
    </w:p>
    <w:p>
      <w:pPr>
        <w:keepLines/>
      </w:pPr>
      <w:r>
        <w:t>Lĩnh vực: Đảm bảo chất lượng phần mềm</w:t>
      </w:r>
    </w:p>
    <w:p>
      <w:pPr>
        <w:pStyle w:val="Heading2"/>
        <w:keepNext/>
        <w:keepLines/>
        <w:spacing w:before="200" w:after="100"/>
      </w:pPr>
      <w:r>
        <w:rPr>
          <w:b/>
          <w:sz w:val="22"/>
        </w:rPr>
        <w:t>Mục tiêu nghề nghiệp</w:t>
      </w:r>
    </w:p>
    <w:p>
      <w:pPr>
        <w:keepLines/>
      </w:pPr>
      <w:r>
        <w:t>Tôi ứng tuyển kiểm thử phần mềm với 2 năm thực hành kiểm thử web và API. Tôi muốn làm tại khu vực ghi trong nguyện vọng, tập trung phát hiện lỗi và xác nhận chất lượng trước khi phát hành.</w:t>
      </w:r>
    </w:p>
    <w:p>
      <w:pPr>
        <w:pStyle w:val="Heading2"/>
        <w:keepNext/>
        <w:keepLines/>
        <w:spacing w:before="200" w:after="100"/>
      </w:pPr>
      <w:r>
        <w:rPr>
          <w:b/>
          <w:sz w:val="22"/>
        </w:rPr>
        <w:t>Kỹ năng chuyên môn</w:t>
      </w:r>
    </w:p>
    <w:p>
      <w:pPr>
        <w:keepLines/>
      </w:pPr>
      <w:r>
        <w:t>Python; SQL; Selenium; Postman; Jira; Git; Agile</w:t>
      </w:r>
    </w:p>
    <w:p>
      <w:pPr>
        <w:pStyle w:val="Heading2"/>
        <w:keepNext/>
        <w:keepLines/>
        <w:spacing w:before="200" w:after="100"/>
      </w:pPr>
      <w:r>
        <w:rPr>
          <w:b/>
          <w:sz w:val="22"/>
        </w:rPr>
        <w:t>Kinh nghiệm</w:t>
      </w:r>
    </w:p>
    <w:p>
      <w:pPr>
        <w:keepLines/>
      </w:pPr>
      <w:r>
        <w:t>2 năm thực hành trong các dự án mô phỏng.</w:t>
      </w:r>
    </w:p>
    <w:p>
      <w:pPr>
        <w:keepLines/>
      </w:pPr>
      <w:r>
        <w:t>- Phân tích yêu cầu, viết test case và ghi nhận lỗi có bước tái hiện trên Jira.</w:t>
      </w:r>
    </w:p>
    <w:p>
      <w:pPr>
        <w:keepLines/>
      </w:pPr>
      <w:r>
        <w:t>- Kiểm thử REST API bằng Postman, đối chiếu dữ liệu bằng SQL.</w:t>
      </w:r>
    </w:p>
    <w:p>
      <w:pPr>
        <w:keepLines/>
      </w:pPr>
      <w:r>
        <w:t>- Viết kịch bản kiểm thử giao diện bằng Python và Selenium; tham gia quy trình Agile.</w:t>
      </w:r>
    </w:p>
    <w:p>
      <w:pPr>
        <w:pStyle w:val="Heading2"/>
        <w:keepNext/>
        <w:keepLines/>
        <w:spacing w:before="200" w:after="100"/>
      </w:pPr>
      <w:r>
        <w:rPr>
          <w:b/>
          <w:sz w:val="22"/>
        </w:rPr>
        <w:t>Dự án tiêu biểu</w:t>
      </w:r>
    </w:p>
    <w:p>
      <w:pPr>
        <w:keepLines/>
      </w:pPr>
      <w:r>
        <w:t>Kiểm thử trang đặt phòng giả lập: đăng ký, tìm phòng, đặt phòng và kiểm thử hồi quy.</w:t>
      </w:r>
    </w:p>
    <w:p>
      <w:pPr>
        <w:pStyle w:val="Heading2"/>
        <w:keepNext/>
        <w:keepLines/>
        <w:spacing w:before="200" w:after="100"/>
      </w:pPr>
      <w:r>
        <w:rPr>
          <w:b/>
          <w:sz w:val="22"/>
        </w:rPr>
        <w:t>Học vấn</w:t>
      </w:r>
    </w:p>
    <w:p>
      <w:pPr>
        <w:keepLines/>
      </w:pPr>
      <w:r>
        <w:t>Chương trình cử nhân CNTT tại cơ sở đào tạo giả lập. Toàn bộ quá trình học tập và kinh nghiệm trong hồ sơ là dữ liệu thử nghiệm.</w:t>
      </w:r>
    </w:p>
    <w:sectPr w:rsidR="00FC693F" w:rsidRPr="0006063C" w:rsidSect="00034616">
      <w:footerReference w:type="default" r:id="rId9"/>
      <w:pgSz w:w="12240" w:h="15840"/>
      <w:pgMar w:top="864" w:right="979" w:bottom="864"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CV06 | Synthetic data for JobVista testing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Arial" w:hAnsi="Arial"/>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CV06 Tester QA Engineer</dc:title>
  <dc:subject/>
  <dc:creator>JobVista synthetic CV fixtures</dc:creator>
  <cp:keywords/>
  <dc:description>generated by python-docx</dc:description>
  <cp:lastModifiedBy/>
  <cp:revision>1</cp:revision>
  <dcterms:created xsi:type="dcterms:W3CDTF">2013-12-23T23:15:00Z</dcterms:created>
  <dcterms:modified xsi:type="dcterms:W3CDTF">2013-12-23T23:15:00Z</dcterms:modified>
  <cp:category/>
</cp:coreProperties>
</file>