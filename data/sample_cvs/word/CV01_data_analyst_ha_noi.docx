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180"/>
      </w:pPr>
      <w:r>
        <w:rPr>
          <w:b/>
          <w:sz w:val="24"/>
        </w:rPr>
        <w:t>Hồ sơ ứng tuyển giả lập</w:t>
      </w:r>
    </w:p>
    <w:p>
      <w:pPr>
        <w:keepNext/>
        <w:keepLines/>
        <w:spacing w:after="60"/>
      </w:pPr>
      <w:r>
        <w:rPr>
          <w:b/>
          <w:sz w:val="44"/>
        </w:rPr>
        <w:t>Nguyễn Minh Anh</w:t>
      </w:r>
    </w:p>
    <w:p>
      <w:pPr>
        <w:keepNext/>
        <w:keepLines/>
        <w:spacing w:after="180"/>
      </w:pPr>
      <w:r>
        <w:rPr>
          <w:b/>
          <w:sz w:val="24"/>
        </w:rPr>
        <w:t>Data Analyst</w:t>
      </w:r>
    </w:p>
    <w:p>
      <w:pPr>
        <w:keepLines/>
      </w:pPr>
      <w:r>
        <w:rPr>
          <w:sz w:val="20"/>
        </w:rPr>
        <w:t>Email: cv01@example.com</w:t>
      </w:r>
    </w:p>
    <w:p>
      <w:pPr>
        <w:keepLines/>
      </w:pPr>
      <w:r>
        <w:t>Địa chỉ: Hà Nội</w:t>
      </w:r>
    </w:p>
    <w:p>
      <w:pPr>
        <w:keepLines/>
      </w:pPr>
      <w:r>
        <w:t>Nơi muốn làm việc: Hà Nội</w:t>
      </w:r>
    </w:p>
    <w:p>
      <w:pPr>
        <w:keepLines/>
      </w:pPr>
      <w:r>
        <w:t>Vị trí ứng tuyển: Data Analyst</w:t>
      </w:r>
    </w:p>
    <w:p>
      <w:pPr>
        <w:keepLines/>
      </w:pPr>
      <w:r>
        <w:t>Lĩnh vực: Phân tích dữ liệu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Mục tiêu nghề nghiệp</w:t>
      </w:r>
    </w:p>
    <w:p>
      <w:pPr>
        <w:keepLines/>
      </w:pPr>
      <w:r>
        <w:t>Tôi muốn ứng tuyển vị trí phân tích dữ liệu, chuyển số liệu kinh doanh thành báo cáo và đề xuất có thể thực hiện. Tôi có 1 năm thực hành làm sạch dữ liệu, xây dựng dashboard và theo dõi chỉ số bán hàng.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Kỹ năng chuyên môn</w:t>
      </w:r>
    </w:p>
    <w:p>
      <w:pPr>
        <w:keepLines/>
      </w:pPr>
      <w:r>
        <w:t>Python; SQL; Pandas; Excel; Power BI; Statistics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Kinh nghiệm</w:t>
      </w:r>
    </w:p>
    <w:p>
      <w:pPr>
        <w:keepLines/>
      </w:pPr>
      <w:r>
        <w:t>1 năm thực hành trong các dự án mô phỏng.</w:t>
      </w:r>
    </w:p>
    <w:p>
      <w:pPr>
        <w:keepLines/>
      </w:pPr>
      <w:r>
        <w:t>- Làm sạch dữ liệu đơn hàng bằng Python và Pandas; kiểm tra giá trị thiếu và bản ghi trùng.</w:t>
      </w:r>
    </w:p>
    <w:p>
      <w:pPr>
        <w:keepLines/>
      </w:pPr>
      <w:r>
        <w:t>- Viết truy vấn SQL để tổng hợp doanh thu, phân nhóm khách hàng và đối chiếu số liệu.</w:t>
      </w:r>
    </w:p>
    <w:p>
      <w:pPr>
        <w:keepLines/>
      </w:pPr>
      <w:r>
        <w:t>- Thiết kế dashboard Power BI và báo cáo Excel theo tháng; giải thích biến động chỉ số.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Dự án tiêu biểu</w:t>
      </w:r>
    </w:p>
    <w:p>
      <w:pPr>
        <w:keepLines/>
      </w:pPr>
      <w:r>
        <w:t>Dashboard bán lẻ giả lập: từ dữ liệu CSV đến báo cáo doanh thu, tồn kho và hiệu quả bán hàng.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Học vấn</w:t>
      </w:r>
    </w:p>
    <w:p>
      <w:pPr>
        <w:keepLines/>
      </w:pPr>
      <w:r>
        <w:t>Chương trình cử nhân CNTT tại cơ sở đào tạo giả lập. Toàn bộ quá trình học tập và kinh nghiệm trong hồ sơ là dữ liệu thử nghiệm.</w:t>
      </w:r>
    </w:p>
    <w:sectPr w:rsidR="00FC693F" w:rsidRPr="0006063C" w:rsidSect="00034616">
      <w:footerReference w:type="default" r:id="rId9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CV01 | Synthetic data for JobVista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CV01 Data Analyst</dc:title>
  <dc:subject/>
  <dc:creator>JobVista synthetic CV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