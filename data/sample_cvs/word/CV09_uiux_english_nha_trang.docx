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180"/>
      </w:pPr>
      <w:r>
        <w:rPr>
          <w:b/>
          <w:sz w:val="24"/>
        </w:rPr>
        <w:t>Synthetic candidate resume</w:t>
      </w:r>
    </w:p>
    <w:p>
      <w:pPr>
        <w:keepNext/>
        <w:keepLines/>
        <w:spacing w:after="60"/>
      </w:pPr>
      <w:r>
        <w:rPr>
          <w:b/>
          <w:sz w:val="44"/>
        </w:rPr>
        <w:t>Mai Anh Nguyen</w:t>
      </w:r>
    </w:p>
    <w:p>
      <w:pPr>
        <w:keepNext/>
        <w:keepLines/>
        <w:spacing w:after="180"/>
      </w:pPr>
      <w:r>
        <w:rPr>
          <w:b/>
          <w:sz w:val="24"/>
        </w:rPr>
        <w:t>UI/UX Designer</w:t>
      </w:r>
    </w:p>
    <w:p>
      <w:pPr>
        <w:keepLines/>
      </w:pPr>
      <w:r>
        <w:rPr>
          <w:sz w:val="20"/>
        </w:rPr>
        <w:t>Email: cv09@example.com</w:t>
      </w:r>
    </w:p>
    <w:p>
      <w:pPr>
        <w:keepLines/>
      </w:pPr>
      <w:r>
        <w:t>Address: Da Nang</w:t>
      </w:r>
    </w:p>
    <w:p>
      <w:pPr>
        <w:keepLines/>
      </w:pPr>
      <w:r>
        <w:t>Preferred location: Nha Trang</w:t>
      </w:r>
    </w:p>
    <w:p>
      <w:pPr>
        <w:keepLines/>
      </w:pPr>
      <w:r>
        <w:t>Job title: UI/UX Designer</w:t>
      </w:r>
    </w:p>
    <w:p>
      <w:pPr>
        <w:keepLines/>
      </w:pPr>
      <w:r>
        <w:t>Professional field: Product Design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Professional summary</w:t>
      </w:r>
    </w:p>
    <w:p>
      <w:pPr>
        <w:keepLines/>
      </w:pPr>
      <w:r>
        <w:t>I am a UI/UX Designer with 2 years of practice in user research, interface design and interactive prototypes. I want to design clear digital products and work closely with development teams.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Technical skills</w:t>
      </w:r>
    </w:p>
    <w:p>
      <w:pPr>
        <w:keepLines/>
      </w:pPr>
      <w:r>
        <w:t>Figma; UX; UI; HTML; CSS; Agile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Experience</w:t>
      </w:r>
    </w:p>
    <w:p>
      <w:pPr>
        <w:keepLines/>
      </w:pPr>
      <w:r>
        <w:t>2 years of practice in simulated projects.</w:t>
      </w:r>
    </w:p>
    <w:p>
      <w:pPr>
        <w:keepLines/>
      </w:pPr>
      <w:r>
        <w:t>- Created user journeys, wireframes and high-fidelity interfaces in Figma.</w:t>
      </w:r>
    </w:p>
    <w:p>
      <w:pPr>
        <w:keepLines/>
      </w:pPr>
      <w:r>
        <w:t>- Planned usability sessions, summarized feedback and improved navigation flows.</w:t>
      </w:r>
    </w:p>
    <w:p>
      <w:pPr>
        <w:keepLines/>
      </w:pPr>
      <w:r>
        <w:t>- Collaborated in an Agile team and used HTML/CSS knowledge for implementation handoff.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Selected project</w:t>
      </w:r>
    </w:p>
    <w:p>
      <w:pPr>
        <w:keepLines/>
      </w:pPr>
      <w:r>
        <w:t>Simulated travel booking app: customer research, mobile screens, clickable prototype and usability findings.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Education</w:t>
      </w:r>
    </w:p>
    <w:p>
      <w:pPr>
        <w:keepLines/>
      </w:pPr>
      <w:r>
        <w:t>Bachelor-level IT studies at a fictional training institution. All education and work history here is synthetic.</w:t>
      </w:r>
    </w:p>
    <w:sectPr w:rsidR="00FC693F" w:rsidRPr="0006063C" w:rsidSect="00034616">
      <w:footerReference w:type="default" r:id="rId9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CV09 | Synthetic data for JobVista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CV09 UI/UX Designer</dc:title>
  <dc:subject/>
  <dc:creator>JobVista synthetic CV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