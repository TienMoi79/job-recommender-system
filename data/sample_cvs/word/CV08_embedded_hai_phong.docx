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180"/>
      </w:pPr>
      <w:r>
        <w:rPr>
          <w:b/>
          <w:sz w:val="24"/>
        </w:rPr>
        <w:t>Hồ sơ ứng tuyển giả lập</w:t>
      </w:r>
    </w:p>
    <w:p>
      <w:pPr>
        <w:keepNext/>
        <w:keepLines/>
        <w:spacing w:after="60"/>
      </w:pPr>
      <w:r>
        <w:rPr>
          <w:b/>
          <w:sz w:val="44"/>
        </w:rPr>
        <w:t>Đỗ Hải Đăng</w:t>
      </w:r>
    </w:p>
    <w:p>
      <w:pPr>
        <w:keepNext/>
        <w:keepLines/>
        <w:spacing w:after="180"/>
      </w:pPr>
      <w:r>
        <w:rPr>
          <w:b/>
          <w:sz w:val="24"/>
        </w:rPr>
        <w:t>Embedded Software Engineer</w:t>
      </w:r>
    </w:p>
    <w:p>
      <w:pPr>
        <w:keepLines/>
      </w:pPr>
      <w:r>
        <w:rPr>
          <w:sz w:val="20"/>
        </w:rPr>
        <w:t>Email: cv08@example.com</w:t>
      </w:r>
    </w:p>
    <w:p>
      <w:pPr>
        <w:keepLines/>
      </w:pPr>
      <w:r>
        <w:t>Địa chỉ: Hải Phòng</w:t>
      </w:r>
    </w:p>
    <w:p>
      <w:pPr>
        <w:keepLines/>
      </w:pPr>
      <w:r>
        <w:t>Nơi muốn làm việc: Hải Phòng</w:t>
      </w:r>
    </w:p>
    <w:p>
      <w:pPr>
        <w:keepLines/>
      </w:pPr>
      <w:r>
        <w:t>Vị trí ứng tuyển: Embedded Software Engineer</w:t>
      </w:r>
    </w:p>
    <w:p>
      <w:pPr>
        <w:keepLines/>
      </w:pPr>
      <w:r>
        <w:t>Lĩnh vực: Phát triển phần mềm nhúng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Mục tiêu nghề nghiệp</w:t>
      </w:r>
    </w:p>
    <w:p>
      <w:pPr>
        <w:keepLines/>
      </w:pPr>
      <w:r>
        <w:t>Tôi ứng tuyển kỹ sư phần mềm nhúng với 3 năm thực hành lập trình C/C++ trên Linux. Tôi quan tâm thiết bị kết nối mạng, tối ưu bộ nhớ và kiểm tra độ ổn định của phần mềm thiết bị.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Kỹ năng chuyên môn</w:t>
      </w:r>
    </w:p>
    <w:p>
      <w:pPr>
        <w:keepLines/>
      </w:pPr>
      <w:r>
        <w:t>C++; Linux; Embedded; Git; Networking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Kinh nghiệm</w:t>
      </w:r>
    </w:p>
    <w:p>
      <w:pPr>
        <w:keepLines/>
      </w:pPr>
      <w:r>
        <w:t>3 năm thực hành trong các dự án mô phỏng.</w:t>
      </w:r>
    </w:p>
    <w:p>
      <w:pPr>
        <w:keepLines/>
      </w:pPr>
      <w:r>
        <w:t>- Phát triển module C/C++ cho thiết bị mô phỏng, xử lý giao tiếp và dữ liệu cảm biến.</w:t>
      </w:r>
    </w:p>
    <w:p>
      <w:pPr>
        <w:keepLines/>
      </w:pPr>
      <w:r>
        <w:t>- Gỡ lỗi chương trình Linux, theo dõi bộ nhớ và kiểm tra lỗi truy cập tài nguyên.</w:t>
      </w:r>
    </w:p>
    <w:p>
      <w:pPr>
        <w:keepLines/>
      </w:pPr>
      <w:r>
        <w:t>- Làm việc với Git và kiến thức Networking để kiểm tra kết nối giữa các thiết bị.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Dự án tiêu biểu</w:t>
      </w:r>
    </w:p>
    <w:p>
      <w:pPr>
        <w:keepLines/>
      </w:pPr>
      <w:r>
        <w:t>Thiết bị giám sát giả lập: thu thập cảm biến, truyền dữ liệu và thử nghiệm khi mất kết nối.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Học vấn</w:t>
      </w:r>
    </w:p>
    <w:p>
      <w:pPr>
        <w:keepLines/>
      </w:pPr>
      <w:r>
        <w:t>Chương trình cử nhân CNTT tại cơ sở đào tạo giả lập. Toàn bộ quá trình học tập và kinh nghiệm trong hồ sơ là dữ liệu thử nghiệm.</w:t>
      </w:r>
    </w:p>
    <w:sectPr w:rsidR="00FC693F" w:rsidRPr="0006063C" w:rsidSect="00034616">
      <w:footerReference w:type="default" r:id="rId9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CV08 | Synthetic data for JobVista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CV08 Embedded Software Engineer</dc:title>
  <dc:subject/>
  <dc:creator>JobVista synthetic CV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