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spacing w:after="180"/>
      </w:pPr>
      <w:r>
        <w:rPr>
          <w:b/>
          <w:sz w:val="24"/>
        </w:rPr>
        <w:t>Hồ sơ ứng tuyển giả lập</w:t>
      </w:r>
    </w:p>
    <w:p>
      <w:pPr>
        <w:keepNext/>
        <w:keepLines/>
        <w:spacing w:after="60"/>
      </w:pPr>
      <w:r>
        <w:rPr>
          <w:b/>
          <w:sz w:val="44"/>
        </w:rPr>
        <w:t>Trần Quốc Bảo</w:t>
      </w:r>
    </w:p>
    <w:p>
      <w:pPr>
        <w:keepNext/>
        <w:keepLines/>
        <w:spacing w:after="180"/>
      </w:pPr>
      <w:r>
        <w:rPr>
          <w:b/>
          <w:sz w:val="24"/>
        </w:rPr>
        <w:t>Backend Developer Python</w:t>
      </w:r>
    </w:p>
    <w:p>
      <w:pPr>
        <w:keepLines/>
      </w:pPr>
      <w:r>
        <w:rPr>
          <w:sz w:val="20"/>
        </w:rPr>
        <w:t>Email: cv02@example.com</w:t>
      </w:r>
    </w:p>
    <w:p>
      <w:pPr>
        <w:keepLines/>
      </w:pPr>
      <w:r>
        <w:t>Địa chỉ: TP. Hồ Chí Minh</w:t>
      </w:r>
    </w:p>
    <w:p>
      <w:pPr>
        <w:keepLines/>
      </w:pPr>
      <w:r>
        <w:t>Nơi muốn làm việc: Hà Nội</w:t>
      </w:r>
    </w:p>
    <w:p>
      <w:pPr>
        <w:keepLines/>
      </w:pPr>
      <w:r>
        <w:t>Vị trí ứng tuyển: Backend Developer Python</w:t>
      </w:r>
    </w:p>
    <w:p>
      <w:pPr>
        <w:keepLines/>
      </w:pPr>
      <w:r>
        <w:t>Lĩnh vực: Phát triển phần mềm</w:t>
      </w:r>
    </w:p>
    <w:p>
      <w:pPr>
        <w:pStyle w:val="Heading2"/>
        <w:keepNext/>
        <w:keepLines/>
        <w:spacing w:before="200" w:after="100"/>
      </w:pPr>
      <w:r>
        <w:rPr>
          <w:b/>
          <w:sz w:val="22"/>
        </w:rPr>
        <w:t>Mục tiêu nghề nghiệp</w:t>
      </w:r>
    </w:p>
    <w:p>
      <w:pPr>
        <w:keepLines/>
      </w:pPr>
      <w:r>
        <w:t>Tôi có 2 năm thực hành phát triển dịch vụ web bằng Python. Tôi muốn làm Backend Developer, thiết kế API, xây dựng cơ sở dữ liệu và triển khai ứng dụng. Hiện ở miền Nam nhưng sẵn sàng chuyển nơi làm theo nguyện vọng đã ghi.</w:t>
      </w:r>
    </w:p>
    <w:p>
      <w:pPr>
        <w:pStyle w:val="Heading2"/>
        <w:keepNext/>
        <w:keepLines/>
        <w:spacing w:before="200" w:after="100"/>
      </w:pPr>
      <w:r>
        <w:rPr>
          <w:b/>
          <w:sz w:val="22"/>
        </w:rPr>
        <w:t>Kỹ năng chuyên môn</w:t>
      </w:r>
    </w:p>
    <w:p>
      <w:pPr>
        <w:keepLines/>
      </w:pPr>
      <w:r>
        <w:t>Python; FastAPI; Django; SQL; PostgreSQL; REST API; Docker; Git</w:t>
      </w:r>
    </w:p>
    <w:p>
      <w:pPr>
        <w:pStyle w:val="Heading2"/>
        <w:keepNext/>
        <w:keepLines/>
        <w:spacing w:before="200" w:after="100"/>
      </w:pPr>
      <w:r>
        <w:rPr>
          <w:b/>
          <w:sz w:val="22"/>
        </w:rPr>
        <w:t>Kinh nghiệm</w:t>
      </w:r>
    </w:p>
    <w:p>
      <w:pPr>
        <w:keepLines/>
      </w:pPr>
      <w:r>
        <w:t>2 năm thực hành trong các dự án mô phỏng.</w:t>
      </w:r>
    </w:p>
    <w:p>
      <w:pPr>
        <w:keepLines/>
      </w:pPr>
      <w:r>
        <w:t>- Xây dựng REST API bằng FastAPI và Django, xử lý phân quyền và xác thực người dùng.</w:t>
      </w:r>
    </w:p>
    <w:p>
      <w:pPr>
        <w:keepLines/>
      </w:pPr>
      <w:r>
        <w:t>- Thiết kế PostgreSQL, tối ưu truy vấn SQL và viết kiểm thử cho chức năng đặt lịch.</w:t>
      </w:r>
    </w:p>
    <w:p>
      <w:pPr>
        <w:keepLines/>
      </w:pPr>
      <w:r>
        <w:t>- Đóng gói dịch vụ bằng Docker và phối hợp nhóm qua Git, kiểm tra mã trước khi tích hợp.</w:t>
      </w:r>
    </w:p>
    <w:p>
      <w:pPr>
        <w:pStyle w:val="Heading2"/>
        <w:keepNext/>
        <w:keepLines/>
        <w:spacing w:before="200" w:after="100"/>
      </w:pPr>
      <w:r>
        <w:rPr>
          <w:b/>
          <w:sz w:val="22"/>
        </w:rPr>
        <w:t>Dự án tiêu biểu</w:t>
      </w:r>
    </w:p>
    <w:p>
      <w:pPr>
        <w:keepLines/>
      </w:pPr>
      <w:r>
        <w:t>Hệ thống đặt lịch giả lập: quản lý người dùng, lịch hẹn, phân quyền và API cho giao diện web.</w:t>
      </w:r>
    </w:p>
    <w:p>
      <w:pPr>
        <w:pStyle w:val="Heading2"/>
        <w:keepNext/>
        <w:keepLines/>
        <w:spacing w:before="200" w:after="100"/>
      </w:pPr>
      <w:r>
        <w:rPr>
          <w:b/>
          <w:sz w:val="22"/>
        </w:rPr>
        <w:t>Học vấn</w:t>
      </w:r>
    </w:p>
    <w:p>
      <w:pPr>
        <w:keepLines/>
      </w:pPr>
      <w:r>
        <w:t>Chương trình cử nhân CNTT tại cơ sở đào tạo giả lập. Toàn bộ quá trình học tập và kinh nghiệm trong hồ sơ là dữ liệu thử nghiệm.</w:t>
      </w:r>
    </w:p>
    <w:sectPr w:rsidR="00FC693F" w:rsidRPr="0006063C" w:rsidSect="00034616">
      <w:footerReference w:type="default" r:id="rId9"/>
      <w:pgSz w:w="12240" w:h="15840"/>
      <w:pgMar w:top="864" w:right="979" w:bottom="864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CV02 | Synthetic data for JobVista testing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CV02 Backend Developer Python</dc:title>
  <dc:subject/>
  <dc:creator>JobVista synthetic CV fixtures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