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keepLines/>
        <w:spacing w:after="180"/>
      </w:pPr>
      <w:r>
        <w:rPr>
          <w:b/>
          <w:sz w:val="24"/>
        </w:rPr>
        <w:t>Hồ sơ ứng tuyển giả lập</w:t>
      </w:r>
    </w:p>
    <w:p>
      <w:pPr>
        <w:keepNext/>
        <w:keepLines/>
        <w:spacing w:after="60"/>
      </w:pPr>
      <w:r>
        <w:rPr>
          <w:b/>
          <w:sz w:val="44"/>
        </w:rPr>
        <w:t>Hoàng Tuấn Kiệt</w:t>
      </w:r>
    </w:p>
    <w:p>
      <w:pPr>
        <w:keepNext/>
        <w:keepLines/>
        <w:spacing w:after="180"/>
      </w:pPr>
      <w:r>
        <w:rPr>
          <w:b/>
          <w:sz w:val="24"/>
        </w:rPr>
        <w:t>Cybersecurity Specialist</w:t>
      </w:r>
    </w:p>
    <w:p>
      <w:pPr>
        <w:keepLines/>
      </w:pPr>
      <w:r>
        <w:rPr>
          <w:sz w:val="20"/>
        </w:rPr>
        <w:t>Email: cv10@example.com</w:t>
      </w:r>
    </w:p>
    <w:p>
      <w:pPr>
        <w:keepLines/>
      </w:pPr>
      <w:r>
        <w:t>Địa chỉ: Quảng Ninh</w:t>
      </w:r>
    </w:p>
    <w:p>
      <w:pPr>
        <w:keepLines/>
      </w:pPr>
      <w:r>
        <w:t>Nơi muốn làm việc: Quảng Ninh</w:t>
      </w:r>
    </w:p>
    <w:p>
      <w:pPr>
        <w:keepLines/>
      </w:pPr>
      <w:r>
        <w:t>Vị trí ứng tuyển: Cybersecurity Specialist</w:t>
      </w:r>
    </w:p>
    <w:p>
      <w:pPr>
        <w:keepLines/>
      </w:pPr>
      <w:r>
        <w:t>Lĩnh vực: An ninh mạng</w:t>
      </w:r>
    </w:p>
    <w:p>
      <w:pPr>
        <w:pStyle w:val="Heading2"/>
        <w:keepNext/>
        <w:keepLines/>
        <w:spacing w:before="200" w:after="100"/>
      </w:pPr>
      <w:r>
        <w:rPr>
          <w:b/>
          <w:sz w:val="22"/>
        </w:rPr>
        <w:t>Mục tiêu nghề nghiệp</w:t>
      </w:r>
    </w:p>
    <w:p>
      <w:pPr>
        <w:keepLines/>
      </w:pPr>
      <w:r>
        <w:t>Tôi có 2 năm thực hành giám sát an ninh và kiểm tra cấu hình hệ thống. Tôi ứng tuyển chuyên viên an ninh mạng, tập trung phát hiện bất thường, phân tích log và cải thiện bảo mật dịch vụ.</w:t>
      </w:r>
    </w:p>
    <w:p>
      <w:pPr>
        <w:pStyle w:val="Heading2"/>
        <w:keepNext/>
        <w:keepLines/>
        <w:spacing w:before="200" w:after="100"/>
      </w:pPr>
      <w:r>
        <w:rPr>
          <w:b/>
          <w:sz w:val="22"/>
        </w:rPr>
        <w:t>Kỹ năng chuyên môn</w:t>
      </w:r>
    </w:p>
    <w:p>
      <w:pPr>
        <w:keepLines/>
      </w:pPr>
      <w:r>
        <w:t>Linux; Networking; Security; Python; SQL; Docker</w:t>
      </w:r>
    </w:p>
    <w:p>
      <w:pPr>
        <w:pStyle w:val="Heading2"/>
        <w:keepNext/>
        <w:keepLines/>
        <w:spacing w:before="200" w:after="100"/>
      </w:pPr>
      <w:r>
        <w:rPr>
          <w:b/>
          <w:sz w:val="22"/>
        </w:rPr>
        <w:t>Kinh nghiệm</w:t>
      </w:r>
    </w:p>
    <w:p>
      <w:pPr>
        <w:keepLines/>
      </w:pPr>
      <w:r>
        <w:t>2 năm thực hành trong các dự án mô phỏng.</w:t>
      </w:r>
    </w:p>
    <w:p>
      <w:pPr>
        <w:keepLines/>
      </w:pPr>
      <w:r>
        <w:t>- Phân tích log Linux và Networking để xác định dấu hiệu truy cập bất thường.</w:t>
      </w:r>
    </w:p>
    <w:p>
      <w:pPr>
        <w:keepLines/>
      </w:pPr>
      <w:r>
        <w:t>- Viết công cụ Python phục vụ tổng hợp sự kiện và kiểm tra cấu hình Security.</w:t>
      </w:r>
    </w:p>
    <w:p>
      <w:pPr>
        <w:keepLines/>
      </w:pPr>
      <w:r>
        <w:t>- Rà soát quyền truy cập SQL, kiểm tra cấu hình Docker và viết hướng dẫn khắc phục.</w:t>
      </w:r>
    </w:p>
    <w:p>
      <w:pPr>
        <w:pStyle w:val="Heading2"/>
        <w:keepNext/>
        <w:keepLines/>
        <w:spacing w:before="200" w:after="100"/>
      </w:pPr>
      <w:r>
        <w:rPr>
          <w:b/>
          <w:sz w:val="22"/>
        </w:rPr>
        <w:t>Dự án tiêu biểu</w:t>
      </w:r>
    </w:p>
    <w:p>
      <w:pPr>
        <w:keepLines/>
      </w:pPr>
      <w:r>
        <w:t>Phòng lab an ninh giả lập: thu thập log, phân loại cảnh báo và ghi nhận hướng xử lý.</w:t>
      </w:r>
    </w:p>
    <w:p>
      <w:pPr>
        <w:pStyle w:val="Heading2"/>
        <w:keepNext/>
        <w:keepLines/>
        <w:spacing w:before="200" w:after="100"/>
      </w:pPr>
      <w:r>
        <w:rPr>
          <w:b/>
          <w:sz w:val="22"/>
        </w:rPr>
        <w:t>Học vấn</w:t>
      </w:r>
    </w:p>
    <w:p>
      <w:pPr>
        <w:keepLines/>
      </w:pPr>
      <w:r>
        <w:t>Chương trình cử nhân CNTT tại cơ sở đào tạo giả lập. Toàn bộ quá trình học tập và kinh nghiệm trong hồ sơ là dữ liệu thử nghiệm.</w:t>
      </w:r>
    </w:p>
    <w:sectPr w:rsidR="00FC693F" w:rsidRPr="0006063C" w:rsidSect="00034616">
      <w:footerReference w:type="default" r:id="rId9"/>
      <w:pgSz w:w="12240" w:h="15840"/>
      <w:pgMar w:top="864" w:right="979" w:bottom="864" w:left="97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CV10 | Synthetic data for JobVista testing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Arial" w:hAnsi="Arial"/>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Arial" w:hAnsi="Arial"/>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CV10 Cybersecurity Specialist</dc:title>
  <dc:subject/>
  <dc:creator>JobVista synthetic CV fixtures</dc:creator>
  <cp:keywords/>
  <dc:description>generated by python-docx</dc:description>
  <cp:lastModifiedBy/>
  <cp:revision>1</cp:revision>
  <dcterms:created xsi:type="dcterms:W3CDTF">2013-12-23T23:15:00Z</dcterms:created>
  <dcterms:modified xsi:type="dcterms:W3CDTF">2013-12-23T23:15:00Z</dcterms:modified>
  <cp:category/>
</cp:coreProperties>
</file>